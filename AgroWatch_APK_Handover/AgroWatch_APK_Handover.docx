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31D7" w14:textId="77777777" w:rsidR="006017DA" w:rsidRDefault="00000000">
      <w:pPr>
        <w:spacing w:after="80"/>
        <w:jc w:val="center"/>
      </w:pPr>
      <w:r>
        <w:rPr>
          <w:rFonts w:ascii="Calibri" w:hAnsi="Calibri"/>
          <w:b/>
          <w:color w:val="107C41"/>
          <w:sz w:val="44"/>
        </w:rPr>
        <w:t>AGROWATCH MOBILE APPLICATION HANDOVER DOCUMENTATION</w:t>
      </w:r>
    </w:p>
    <w:p w14:paraId="23DDC0E6" w14:textId="77777777" w:rsidR="006017DA" w:rsidRDefault="00000000">
      <w:pPr>
        <w:spacing w:after="360"/>
        <w:jc w:val="center"/>
      </w:pPr>
      <w:r>
        <w:rPr>
          <w:rFonts w:ascii="Calibri" w:hAnsi="Calibri"/>
          <w:i/>
          <w:color w:val="505050"/>
          <w:sz w:val="24"/>
        </w:rPr>
        <w:t>APK Release v1.0, Technical Specifications, API Integration &amp; Verification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6017DA" w14:paraId="4E9C0504" w14:textId="77777777">
        <w:trPr>
          <w:jc w:val="center"/>
        </w:trPr>
        <w:tc>
          <w:tcPr>
            <w:tcW w:w="3312" w:type="dxa"/>
            <w:shd w:val="clear" w:color="auto" w:fill="F0F4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0F73" w14:textId="77777777" w:rsidR="006017DA" w:rsidRDefault="00000000">
            <w:r>
              <w:rPr>
                <w:b/>
                <w:sz w:val="20"/>
              </w:rPr>
              <w:t>Application Name &amp; Package: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64BA" w14:textId="77777777" w:rsidR="006017DA" w:rsidRDefault="00000000">
            <w:r>
              <w:rPr>
                <w:sz w:val="20"/>
              </w:rPr>
              <w:t>AgroWatch (agrowatch.app.com)</w:t>
            </w:r>
          </w:p>
        </w:tc>
      </w:tr>
      <w:tr w:rsidR="006017DA" w14:paraId="51DB6FF1" w14:textId="77777777">
        <w:trPr>
          <w:jc w:val="center"/>
        </w:trPr>
        <w:tc>
          <w:tcPr>
            <w:tcW w:w="3312" w:type="dxa"/>
            <w:shd w:val="clear" w:color="auto" w:fill="F0F4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9554D" w14:textId="77777777" w:rsidR="006017DA" w:rsidRDefault="00000000">
            <w:r>
              <w:rPr>
                <w:b/>
                <w:sz w:val="20"/>
              </w:rPr>
              <w:t>Release Artifact: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A4590" w14:textId="77777777" w:rsidR="006017DA" w:rsidRDefault="00000000">
            <w:r>
              <w:rPr>
                <w:sz w:val="20"/>
              </w:rPr>
              <w:t>Agrowatch_v1.0.apk (Version 1.0, Code 1)</w:t>
            </w:r>
          </w:p>
        </w:tc>
      </w:tr>
      <w:tr w:rsidR="006017DA" w14:paraId="6E6E9633" w14:textId="77777777">
        <w:trPr>
          <w:jc w:val="center"/>
        </w:trPr>
        <w:tc>
          <w:tcPr>
            <w:tcW w:w="3312" w:type="dxa"/>
            <w:shd w:val="clear" w:color="auto" w:fill="F0F4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4717" w14:textId="77777777" w:rsidR="006017DA" w:rsidRDefault="00000000">
            <w:r>
              <w:rPr>
                <w:b/>
                <w:sz w:val="20"/>
              </w:rPr>
              <w:t>Backend Cloud API: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E35B0" w14:textId="77777777" w:rsidR="006017DA" w:rsidRDefault="00000000">
            <w:r>
              <w:rPr>
                <w:sz w:val="20"/>
              </w:rPr>
              <w:t>https://agrowatch-5h12.onrender.com/api</w:t>
            </w:r>
          </w:p>
        </w:tc>
      </w:tr>
      <w:tr w:rsidR="006017DA" w14:paraId="0B60C3B4" w14:textId="77777777">
        <w:trPr>
          <w:jc w:val="center"/>
        </w:trPr>
        <w:tc>
          <w:tcPr>
            <w:tcW w:w="3312" w:type="dxa"/>
            <w:shd w:val="clear" w:color="auto" w:fill="F0F4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506A2" w14:textId="77777777" w:rsidR="006017DA" w:rsidRDefault="00000000">
            <w:r>
              <w:rPr>
                <w:b/>
                <w:sz w:val="20"/>
              </w:rPr>
              <w:t>Date &amp; Quality Assurance: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C421A" w14:textId="77777777" w:rsidR="006017DA" w:rsidRDefault="00000000">
            <w:r>
              <w:rPr>
                <w:sz w:val="20"/>
              </w:rPr>
              <w:t>May 11, 2026 | QA Verification: PASSED</w:t>
            </w:r>
          </w:p>
        </w:tc>
      </w:tr>
    </w:tbl>
    <w:p w14:paraId="1A408538" w14:textId="77777777" w:rsidR="006017DA" w:rsidRDefault="006017DA">
      <w:pPr>
        <w:spacing w:after="240"/>
      </w:pPr>
    </w:p>
    <w:p w14:paraId="38436AFE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107C41"/>
          <w:sz w:val="36"/>
        </w:rPr>
        <w:t>1. Installation &amp; User Setup Guide</w:t>
      </w:r>
    </w:p>
    <w:p w14:paraId="0D6C6E37" w14:textId="77777777" w:rsidR="006017DA" w:rsidRDefault="00000000">
      <w:r>
        <w:rPr>
          <w:b/>
        </w:rPr>
        <w:t xml:space="preserve">Prerequisites: </w:t>
      </w:r>
      <w:r>
        <w:t>Android 7.0 (API level 24) or higher, 100 MB free storage, and an active internet connection for live cloud API synchronization and AI model inference.</w:t>
      </w:r>
    </w:p>
    <w:p w14:paraId="13CCE297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212529"/>
          <w:sz w:val="28"/>
        </w:rPr>
        <w:t>Step-by-Step Installation</w:t>
      </w:r>
    </w:p>
    <w:p w14:paraId="361D6D95" w14:textId="77777777" w:rsidR="006017DA" w:rsidRDefault="00000000">
      <w:pPr>
        <w:pStyle w:val="ListBullet"/>
      </w:pPr>
      <w:r>
        <w:t>Transfer 'Agrowatch_v1.0.apk' to the Android target device via USB, WhatsApp, or cloud storage.</w:t>
      </w:r>
    </w:p>
    <w:p w14:paraId="2201C5D9" w14:textId="77777777" w:rsidR="006017DA" w:rsidRDefault="00000000">
      <w:pPr>
        <w:pStyle w:val="ListBullet"/>
      </w:pPr>
      <w:r>
        <w:t>Open File Manager on the device and locate 'Agrowatch_v1.0.apk'.</w:t>
      </w:r>
    </w:p>
    <w:p w14:paraId="390FCBB5" w14:textId="77777777" w:rsidR="006017DA" w:rsidRDefault="00000000">
      <w:pPr>
        <w:pStyle w:val="ListBullet"/>
      </w:pPr>
      <w:r>
        <w:t>Tap the APK to begin installation. If prompted to allow unknown sources, enable 'Install Unknown Apps' for File Manager in Settings -&gt; Security.</w:t>
      </w:r>
    </w:p>
    <w:p w14:paraId="2E06A93C" w14:textId="77777777" w:rsidR="006017DA" w:rsidRDefault="00000000">
      <w:pPr>
        <w:pStyle w:val="ListBullet"/>
      </w:pPr>
      <w:r>
        <w:t>Tap 'Install' and launch AgroWatch from the app drawer upon completion.</w:t>
      </w:r>
    </w:p>
    <w:p w14:paraId="50972B67" w14:textId="77777777" w:rsidR="006017DA" w:rsidRDefault="00000000">
      <w:pPr>
        <w:pStyle w:val="ListBullet"/>
      </w:pPr>
      <w:r>
        <w:t>Grant Camera &amp; Storage permissions when prompted for crop scanning features.</w:t>
      </w:r>
    </w:p>
    <w:p w14:paraId="5268E8A1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212529"/>
          <w:sz w:val="28"/>
        </w:rPr>
        <w:t>Demo Accounts for Testing &amp;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017DA" w14:paraId="3BE6C0A4" w14:textId="77777777">
        <w:trPr>
          <w:jc w:val="center"/>
        </w:trPr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5D01" w14:textId="77777777" w:rsidR="006017DA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B426" w14:textId="77777777" w:rsidR="006017DA" w:rsidRDefault="00000000">
            <w:r>
              <w:rPr>
                <w:b/>
                <w:color w:val="FFFFFF"/>
                <w:sz w:val="20"/>
              </w:rPr>
              <w:t>Username / Phone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E5E6" w14:textId="77777777" w:rsidR="006017DA" w:rsidRDefault="00000000"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0AF6E" w14:textId="77777777" w:rsidR="006017DA" w:rsidRDefault="00000000">
            <w:r>
              <w:rPr>
                <w:b/>
                <w:color w:val="FFFFFF"/>
                <w:sz w:val="20"/>
              </w:rPr>
              <w:t>Permissions &amp; Access Scope</w:t>
            </w:r>
          </w:p>
        </w:tc>
      </w:tr>
      <w:tr w:rsidR="006017DA" w14:paraId="1751F104" w14:textId="77777777">
        <w:trPr>
          <w:jc w:val="center"/>
        </w:trPr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1777" w14:textId="77777777" w:rsidR="006017DA" w:rsidRDefault="00000000">
            <w:r>
              <w:rPr>
                <w:b/>
                <w:sz w:val="19"/>
              </w:rPr>
              <w:t>Farmer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F970" w14:textId="77777777" w:rsidR="006017DA" w:rsidRDefault="00000000">
            <w:r>
              <w:rPr>
                <w:sz w:val="19"/>
              </w:rPr>
              <w:t>farmer_demo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F02EB" w14:textId="77777777" w:rsidR="006017DA" w:rsidRDefault="00000000">
            <w:r>
              <w:rPr>
                <w:sz w:val="19"/>
              </w:rPr>
              <w:t>Password123!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FEB48" w14:textId="77777777" w:rsidR="006017DA" w:rsidRDefault="00000000">
            <w:r>
              <w:rPr>
                <w:sz w:val="19"/>
              </w:rPr>
              <w:t>Crop management, Drone Scan upload, Market Produce Listing</w:t>
            </w:r>
          </w:p>
        </w:tc>
      </w:tr>
      <w:tr w:rsidR="006017DA" w14:paraId="16EF4589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E159" w14:textId="77777777" w:rsidR="006017DA" w:rsidRDefault="00000000">
            <w:r>
              <w:rPr>
                <w:b/>
                <w:sz w:val="19"/>
              </w:rPr>
              <w:t>Buyer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CE455" w14:textId="77777777" w:rsidR="006017DA" w:rsidRDefault="00000000">
            <w:r>
              <w:rPr>
                <w:sz w:val="19"/>
              </w:rPr>
              <w:t>buyer_demo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051EB" w14:textId="77777777" w:rsidR="006017DA" w:rsidRDefault="00000000">
            <w:r>
              <w:rPr>
                <w:sz w:val="19"/>
              </w:rPr>
              <w:t>Password123!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37153" w14:textId="77777777" w:rsidR="006017DA" w:rsidRDefault="00000000">
            <w:r>
              <w:rPr>
                <w:sz w:val="19"/>
              </w:rPr>
              <w:t>Marketplace browsing, direct farmer messaging, produce purchase</w:t>
            </w:r>
          </w:p>
        </w:tc>
      </w:tr>
      <w:tr w:rsidR="006017DA" w14:paraId="166320F5" w14:textId="77777777">
        <w:trPr>
          <w:jc w:val="center"/>
        </w:trPr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5E13" w14:textId="77777777" w:rsidR="006017DA" w:rsidRDefault="00000000">
            <w:r>
              <w:rPr>
                <w:b/>
                <w:sz w:val="19"/>
              </w:rPr>
              <w:lastRenderedPageBreak/>
              <w:t>System Admin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4FFC8" w14:textId="77777777" w:rsidR="006017DA" w:rsidRDefault="00000000">
            <w:r>
              <w:rPr>
                <w:sz w:val="19"/>
              </w:rPr>
              <w:t>admin_demo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55F51" w14:textId="77777777" w:rsidR="006017DA" w:rsidRDefault="00000000">
            <w:r>
              <w:rPr>
                <w:sz w:val="19"/>
              </w:rPr>
              <w:t>AdminPassword123!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68117" w14:textId="77777777" w:rsidR="006017DA" w:rsidRDefault="00000000">
            <w:r>
              <w:rPr>
                <w:sz w:val="19"/>
              </w:rPr>
              <w:t>System-wide metrics, scan archive audit, user administration</w:t>
            </w:r>
          </w:p>
        </w:tc>
      </w:tr>
    </w:tbl>
    <w:p w14:paraId="73F4030F" w14:textId="77777777" w:rsidR="006017DA" w:rsidRDefault="006017DA">
      <w:pPr>
        <w:spacing w:after="240"/>
      </w:pPr>
    </w:p>
    <w:p w14:paraId="73264F28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107C41"/>
          <w:sz w:val="36"/>
        </w:rPr>
        <w:t>2. User Interface Screenshots &amp; Figures</w:t>
      </w:r>
    </w:p>
    <w:p w14:paraId="1FB7A35A" w14:textId="77777777" w:rsidR="006017D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112C5B4" wp14:editId="58375FCF">
            <wp:extent cx="3474720" cy="3657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1_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5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3DF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4.1: AgroWatch Home &amp; Overview Dashboard – </w:t>
      </w:r>
      <w:r>
        <w:rPr>
          <w:i/>
          <w:sz w:val="19"/>
        </w:rPr>
        <w:t>Displays key platform stats, quick navigation actions, and recent activity overview.</w:t>
      </w:r>
    </w:p>
    <w:p w14:paraId="6DBE5A58" w14:textId="77777777" w:rsidR="006017DA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F6364BC" wp14:editId="031C66A7">
            <wp:extent cx="347472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2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D73B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4.2: Authentication &amp; Login Portal – </w:t>
      </w:r>
      <w:r>
        <w:rPr>
          <w:i/>
          <w:sz w:val="19"/>
        </w:rPr>
        <w:t>User login interface supporting Farmer, Buyer, and Administrator role-based access.</w:t>
      </w:r>
    </w:p>
    <w:p w14:paraId="2DF9D69D" w14:textId="77777777" w:rsidR="006017D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39ACCC9" wp14:editId="14AF3D1A">
            <wp:extent cx="3474720" cy="347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3_sc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941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4.3: Drone Crop Health Scan Interface – </w:t>
      </w:r>
      <w:r>
        <w:rPr>
          <w:i/>
          <w:sz w:val="19"/>
        </w:rPr>
        <w:t>Camera &amp; image upload portal for initiating crop health scans.</w:t>
      </w:r>
    </w:p>
    <w:p w14:paraId="12F4B2C0" w14:textId="77777777" w:rsidR="006017DA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1C7BF3A" wp14:editId="06FFD111">
            <wp:extent cx="3474720" cy="3474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4_diagno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24F3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4.4: AI Disease Diagnosis Report – </w:t>
      </w:r>
      <w:r>
        <w:rPr>
          <w:i/>
          <w:sz w:val="19"/>
        </w:rPr>
        <w:t>Presents YOLOv8 bounding box detections, confidence scores, and expert treatment advice.</w:t>
      </w:r>
    </w:p>
    <w:p w14:paraId="78E856C4" w14:textId="77777777" w:rsidR="006017DA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F04271C" wp14:editId="7D5D1DE8">
            <wp:extent cx="3474720" cy="3474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5_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8AE7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4.5: Produce Market Exchange – </w:t>
      </w:r>
      <w:r>
        <w:rPr>
          <w:i/>
          <w:sz w:val="19"/>
        </w:rPr>
        <w:t>Direct agricultural marketplace connecting verified farmers with produce buyers.</w:t>
      </w:r>
    </w:p>
    <w:p w14:paraId="60BE7065" w14:textId="77777777" w:rsidR="006017DA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8514B15" wp14:editId="61BA63EE">
            <wp:extent cx="3474720" cy="347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6_fa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C08A" w14:textId="77777777" w:rsidR="006017DA" w:rsidRDefault="00000000">
      <w:pPr>
        <w:spacing w:after="280"/>
        <w:jc w:val="center"/>
      </w:pPr>
      <w:r>
        <w:rPr>
          <w:b/>
          <w:color w:val="107C41"/>
          <w:sz w:val="19"/>
        </w:rPr>
        <w:t xml:space="preserve">Figure 4.6: Farm Plots Management Registry – </w:t>
      </w:r>
      <w:r>
        <w:rPr>
          <w:i/>
          <w:sz w:val="19"/>
        </w:rPr>
        <w:t>Field plot registration and geographic farm tracking across agricultural regions.</w:t>
      </w:r>
    </w:p>
    <w:p w14:paraId="3CE92C8C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107C41"/>
          <w:sz w:val="36"/>
        </w:rPr>
        <w:t>3. Backend API &amp; ML Model Integration Architecture</w:t>
      </w:r>
    </w:p>
    <w:p w14:paraId="585EDC76" w14:textId="77777777" w:rsidR="006017DA" w:rsidRDefault="00000000">
      <w:r>
        <w:rPr>
          <w:sz w:val="20"/>
        </w:rPr>
        <w:t>The AgroWatch mobile application communicates with a Django REST Framework backend hosted on Render Cloud (</w:t>
      </w:r>
      <w:r>
        <w:rPr>
          <w:b/>
        </w:rPr>
        <w:t>https://agrowatch-5h12.onrender.com/api</w:t>
      </w:r>
      <w:r>
        <w:rPr>
          <w:sz w:val="20"/>
        </w:rPr>
        <w:t>). All requests utilize token authentication and structured JSON payloads.</w:t>
      </w:r>
    </w:p>
    <w:p w14:paraId="4A3C8065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212529"/>
          <w:sz w:val="28"/>
        </w:rPr>
        <w:t>Crop-Specific ML Model Mapping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017DA" w14:paraId="635FB1F9" w14:textId="77777777">
        <w:trPr>
          <w:jc w:val="center"/>
        </w:trPr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68141" w14:textId="77777777" w:rsidR="006017DA" w:rsidRDefault="00000000">
            <w:r>
              <w:rPr>
                <w:b/>
                <w:color w:val="FFFFFF"/>
                <w:sz w:val="20"/>
              </w:rPr>
              <w:t>Crop Species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56EF" w14:textId="77777777" w:rsidR="006017DA" w:rsidRDefault="00000000">
            <w:r>
              <w:rPr>
                <w:b/>
                <w:color w:val="FFFFFF"/>
                <w:sz w:val="20"/>
              </w:rPr>
              <w:t>Model Weights File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CAC5" w14:textId="77777777" w:rsidR="006017DA" w:rsidRDefault="00000000">
            <w:r>
              <w:rPr>
                <w:b/>
                <w:color w:val="FFFFFF"/>
                <w:sz w:val="20"/>
              </w:rPr>
              <w:t>Inference Engine</w:t>
            </w:r>
          </w:p>
        </w:tc>
        <w:tc>
          <w:tcPr>
            <w:tcW w:w="2484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A709" w14:textId="77777777" w:rsidR="006017DA" w:rsidRDefault="00000000">
            <w:r>
              <w:rPr>
                <w:b/>
                <w:color w:val="FFFFFF"/>
                <w:sz w:val="20"/>
              </w:rPr>
              <w:t>Detected Diseases &amp; Conditions</w:t>
            </w:r>
          </w:p>
        </w:tc>
      </w:tr>
      <w:tr w:rsidR="006017DA" w14:paraId="387D635C" w14:textId="77777777">
        <w:trPr>
          <w:jc w:val="center"/>
        </w:trPr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B9604" w14:textId="77777777" w:rsidR="006017DA" w:rsidRDefault="00000000">
            <w:r>
              <w:rPr>
                <w:b/>
                <w:sz w:val="19"/>
              </w:rPr>
              <w:t>Tomato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1243" w14:textId="77777777" w:rsidR="006017DA" w:rsidRDefault="00000000">
            <w:r>
              <w:rPr>
                <w:b/>
                <w:sz w:val="19"/>
              </w:rPr>
              <w:t>mlweights/tomato.pt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46303" w14:textId="77777777" w:rsidR="006017DA" w:rsidRDefault="00000000">
            <w:r>
              <w:rPr>
                <w:sz w:val="19"/>
              </w:rPr>
              <w:t>YOLOv8 Custom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5FA7" w14:textId="77777777" w:rsidR="006017DA" w:rsidRDefault="00000000">
            <w:r>
              <w:rPr>
                <w:sz w:val="19"/>
              </w:rPr>
              <w:t>Tomato Blight, Yellow Leaf Curl, Spot, Healthy</w:t>
            </w:r>
          </w:p>
        </w:tc>
      </w:tr>
      <w:tr w:rsidR="006017DA" w14:paraId="5214069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8428" w14:textId="77777777" w:rsidR="006017DA" w:rsidRDefault="00000000">
            <w:r>
              <w:rPr>
                <w:b/>
                <w:sz w:val="19"/>
              </w:rPr>
              <w:t>Maize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FD42A" w14:textId="77777777" w:rsidR="006017DA" w:rsidRDefault="00000000">
            <w:r>
              <w:rPr>
                <w:b/>
                <w:sz w:val="19"/>
              </w:rPr>
              <w:t>mlweights/maize.pt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B1CBB" w14:textId="77777777" w:rsidR="006017DA" w:rsidRDefault="00000000">
            <w:r>
              <w:rPr>
                <w:sz w:val="19"/>
              </w:rPr>
              <w:t>YOLOv8 Custom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2B19" w14:textId="77777777" w:rsidR="006017DA" w:rsidRDefault="00000000">
            <w:r>
              <w:rPr>
                <w:sz w:val="19"/>
              </w:rPr>
              <w:t>Blight, Common Rust, Gray Leaf Spot, Healthy</w:t>
            </w:r>
          </w:p>
        </w:tc>
      </w:tr>
      <w:tr w:rsidR="006017DA" w14:paraId="0AB5120E" w14:textId="77777777">
        <w:trPr>
          <w:jc w:val="center"/>
        </w:trPr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EBF80" w14:textId="77777777" w:rsidR="006017DA" w:rsidRDefault="00000000">
            <w:r>
              <w:rPr>
                <w:b/>
                <w:sz w:val="19"/>
              </w:rPr>
              <w:t>Pineapple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851E" w14:textId="77777777" w:rsidR="006017DA" w:rsidRDefault="00000000">
            <w:r>
              <w:rPr>
                <w:b/>
                <w:sz w:val="19"/>
              </w:rPr>
              <w:t>mlweights/pineapple.pt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08DC9" w14:textId="77777777" w:rsidR="006017DA" w:rsidRDefault="00000000">
            <w:r>
              <w:rPr>
                <w:sz w:val="19"/>
              </w:rPr>
              <w:t>YOLOv8 Custom</w:t>
            </w:r>
          </w:p>
        </w:tc>
        <w:tc>
          <w:tcPr>
            <w:tcW w:w="2484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5992" w14:textId="77777777" w:rsidR="006017DA" w:rsidRDefault="00000000">
            <w:r>
              <w:rPr>
                <w:sz w:val="19"/>
              </w:rPr>
              <w:t>Heart Rot, Mealybug Wilt, Black Rot, Healthy</w:t>
            </w:r>
          </w:p>
        </w:tc>
      </w:tr>
    </w:tbl>
    <w:p w14:paraId="5F8258A8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212529"/>
          <w:sz w:val="28"/>
        </w:rPr>
        <w:t>Pre-Inference Crop &amp; Image Validation (crop_validator.py)</w:t>
      </w:r>
    </w:p>
    <w:p w14:paraId="2690205D" w14:textId="77777777" w:rsidR="006017DA" w:rsidRDefault="00000000">
      <w:r>
        <w:t>To ensure high diagnostic accuracy and prevent model degradation, uploaded imagery undergoes multi-stage pre-inference verification before YOLOv8 execution:</w:t>
      </w:r>
    </w:p>
    <w:p w14:paraId="023668E1" w14:textId="77777777" w:rsidR="006017DA" w:rsidRDefault="00000000">
      <w:pPr>
        <w:pStyle w:val="ListBullet"/>
      </w:pPr>
      <w:r>
        <w:lastRenderedPageBreak/>
        <w:t>Non-Agricultural Filter: Automatically detects and rejects human faces, skin tones, vehicles, indoor background items, or corrupted files.</w:t>
      </w:r>
    </w:p>
    <w:p w14:paraId="7C623216" w14:textId="77777777" w:rsidR="006017DA" w:rsidRDefault="00000000">
      <w:pPr>
        <w:pStyle w:val="ListBullet"/>
      </w:pPr>
      <w:r>
        <w:t>Species Cross-Validation: Verifies leaf/field morphology against selected crop type (e.g. rejects Tomato image on Maize scan).</w:t>
      </w:r>
    </w:p>
    <w:p w14:paraId="5E287898" w14:textId="77777777" w:rsidR="006017DA" w:rsidRDefault="00000000">
      <w:pPr>
        <w:pStyle w:val="ListBullet"/>
      </w:pPr>
      <w:r>
        <w:t>Cloud-Safe Architecture: Operates via lightweight OpenCV + NumPy with MobileNet_V3_Small fallback.</w:t>
      </w:r>
    </w:p>
    <w:p w14:paraId="51A740B3" w14:textId="77777777" w:rsidR="006017DA" w:rsidRDefault="006017DA">
      <w:pPr>
        <w:spacing w:after="240"/>
      </w:pPr>
    </w:p>
    <w:p w14:paraId="1869F8EF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107C41"/>
          <w:sz w:val="36"/>
        </w:rPr>
        <w:t>4. QA Verification &amp; Test Execution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1982"/>
        <w:gridCol w:w="2020"/>
        <w:gridCol w:w="1977"/>
        <w:gridCol w:w="1981"/>
      </w:tblGrid>
      <w:tr w:rsidR="006017DA" w14:paraId="7E0262CA" w14:textId="77777777">
        <w:trPr>
          <w:jc w:val="center"/>
        </w:trPr>
        <w:tc>
          <w:tcPr>
            <w:tcW w:w="1987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9D80" w14:textId="77777777" w:rsidR="006017DA" w:rsidRDefault="00000000"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1987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0594" w14:textId="77777777" w:rsidR="006017DA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1987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BC95" w14:textId="77777777" w:rsidR="006017DA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987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7459" w14:textId="77777777" w:rsidR="006017DA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987" w:type="dxa"/>
            <w:shd w:val="clear" w:color="auto" w:fill="107C4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5A78" w14:textId="77777777" w:rsidR="006017DA" w:rsidRDefault="00000000">
            <w:r>
              <w:rPr>
                <w:b/>
                <w:color w:val="FFFFFF"/>
                <w:sz w:val="19"/>
              </w:rPr>
              <w:t>Verification Notes</w:t>
            </w:r>
          </w:p>
        </w:tc>
      </w:tr>
      <w:tr w:rsidR="006017DA" w14:paraId="44C53DED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4DE3D" w14:textId="77777777" w:rsidR="006017DA" w:rsidRDefault="00000000">
            <w:r>
              <w:rPr>
                <w:b/>
                <w:sz w:val="18"/>
              </w:rPr>
              <w:t>TC-001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E9191" w14:textId="77777777" w:rsidR="006017DA" w:rsidRDefault="00000000">
            <w:r>
              <w:rPr>
                <w:sz w:val="18"/>
              </w:rPr>
              <w:t>Installation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3457C" w14:textId="77777777" w:rsidR="006017DA" w:rsidRDefault="00000000">
            <w:r>
              <w:rPr>
                <w:sz w:val="18"/>
              </w:rPr>
              <w:t>Install APK on Android 13/14 device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D8FC5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15DB8" w14:textId="77777777" w:rsidR="006017DA" w:rsidRDefault="00000000">
            <w:r>
              <w:rPr>
                <w:sz w:val="18"/>
              </w:rPr>
              <w:t>Installed cleanly without package conflict.</w:t>
            </w:r>
          </w:p>
        </w:tc>
      </w:tr>
      <w:tr w:rsidR="006017DA" w14:paraId="59890753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57E05" w14:textId="77777777" w:rsidR="006017DA" w:rsidRDefault="00000000">
            <w:r>
              <w:rPr>
                <w:b/>
                <w:sz w:val="18"/>
              </w:rPr>
              <w:t>TC-002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06640" w14:textId="77777777" w:rsidR="006017DA" w:rsidRDefault="00000000">
            <w:r>
              <w:rPr>
                <w:sz w:val="18"/>
              </w:rPr>
              <w:t>App Startup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F7653" w14:textId="77777777" w:rsidR="006017DA" w:rsidRDefault="00000000">
            <w:r>
              <w:rPr>
                <w:sz w:val="18"/>
              </w:rPr>
              <w:t>Launch app &amp; check splash screen &amp; layout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B1628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DEBB9" w14:textId="77777777" w:rsidR="006017DA" w:rsidRDefault="00000000">
            <w:r>
              <w:rPr>
                <w:sz w:val="18"/>
              </w:rPr>
              <w:t>Splash screen displays; adaptive edge-to-edge fit.</w:t>
            </w:r>
          </w:p>
        </w:tc>
      </w:tr>
      <w:tr w:rsidR="006017DA" w14:paraId="0D69E77D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AE34D" w14:textId="77777777" w:rsidR="006017DA" w:rsidRDefault="00000000">
            <w:r>
              <w:rPr>
                <w:b/>
                <w:sz w:val="18"/>
              </w:rPr>
              <w:t>TC-003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EED3E" w14:textId="77777777" w:rsidR="006017DA" w:rsidRDefault="00000000">
            <w:r>
              <w:rPr>
                <w:sz w:val="18"/>
              </w:rPr>
              <w:t>Authentication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04F7F" w14:textId="77777777" w:rsidR="006017DA" w:rsidRDefault="00000000">
            <w:r>
              <w:rPr>
                <w:sz w:val="18"/>
              </w:rPr>
              <w:t>Login with demo accounts (Farmer/Buyer/Admin)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8B2A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57D70" w14:textId="77777777" w:rsidR="006017DA" w:rsidRDefault="00000000">
            <w:r>
              <w:rPr>
                <w:sz w:val="18"/>
              </w:rPr>
              <w:t>Tokens stored securely; correct role routing.</w:t>
            </w:r>
          </w:p>
        </w:tc>
      </w:tr>
      <w:tr w:rsidR="006017DA" w14:paraId="73B1CE22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269EC" w14:textId="77777777" w:rsidR="006017DA" w:rsidRDefault="00000000">
            <w:r>
              <w:rPr>
                <w:b/>
                <w:sz w:val="18"/>
              </w:rPr>
              <w:t>TC-004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64F76" w14:textId="77777777" w:rsidR="006017DA" w:rsidRDefault="00000000">
            <w:r>
              <w:rPr>
                <w:sz w:val="18"/>
              </w:rPr>
              <w:t>Registration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33BB6" w14:textId="77777777" w:rsidR="006017DA" w:rsidRDefault="00000000">
            <w:r>
              <w:rPr>
                <w:sz w:val="18"/>
              </w:rPr>
              <w:t>Create new user account via registration form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6606D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E0EFD" w14:textId="77777777" w:rsidR="006017DA" w:rsidRDefault="00000000">
            <w:r>
              <w:rPr>
                <w:sz w:val="18"/>
              </w:rPr>
              <w:t>New user registered and authenticated.</w:t>
            </w:r>
          </w:p>
        </w:tc>
      </w:tr>
      <w:tr w:rsidR="006017DA" w14:paraId="777A9F34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E079" w14:textId="77777777" w:rsidR="006017DA" w:rsidRDefault="00000000">
            <w:r>
              <w:rPr>
                <w:b/>
                <w:sz w:val="18"/>
              </w:rPr>
              <w:t>TC-005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927A5" w14:textId="77777777" w:rsidR="006017DA" w:rsidRDefault="00000000">
            <w:r>
              <w:rPr>
                <w:sz w:val="18"/>
              </w:rPr>
              <w:t>Farm Plot Reg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2CCCC" w14:textId="77777777" w:rsidR="006017DA" w:rsidRDefault="00000000">
            <w:r>
              <w:rPr>
                <w:sz w:val="18"/>
              </w:rPr>
              <w:t>Register new farm (Tomato, 2.5ha, Ashanti)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7584C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31934" w14:textId="77777777" w:rsidR="006017DA" w:rsidRDefault="00000000">
            <w:r>
              <w:rPr>
                <w:sz w:val="18"/>
              </w:rPr>
              <w:t>Farm object created &amp; listed in Farms tab.</w:t>
            </w:r>
          </w:p>
        </w:tc>
      </w:tr>
      <w:tr w:rsidR="006017DA" w14:paraId="333C5643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A7A64" w14:textId="77777777" w:rsidR="006017DA" w:rsidRDefault="00000000">
            <w:r>
              <w:rPr>
                <w:b/>
                <w:sz w:val="18"/>
              </w:rPr>
              <w:t>TC-006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6197A" w14:textId="77777777" w:rsidR="006017DA" w:rsidRDefault="00000000">
            <w:r>
              <w:rPr>
                <w:sz w:val="18"/>
              </w:rPr>
              <w:t>Scan Upload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C64A4" w14:textId="77777777" w:rsidR="006017DA" w:rsidRDefault="00000000">
            <w:r>
              <w:rPr>
                <w:sz w:val="18"/>
              </w:rPr>
              <w:t>Upload crop leaf image for disease scan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DC338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6F471" w14:textId="77777777" w:rsidR="006017DA" w:rsidRDefault="00000000">
            <w:r>
              <w:rPr>
                <w:sz w:val="18"/>
              </w:rPr>
              <w:t>Image sent to /api/scans/; YOLO model invoked.</w:t>
            </w:r>
          </w:p>
        </w:tc>
      </w:tr>
      <w:tr w:rsidR="006017DA" w14:paraId="552C3BDD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61F8F" w14:textId="77777777" w:rsidR="006017DA" w:rsidRDefault="00000000">
            <w:r>
              <w:rPr>
                <w:b/>
                <w:sz w:val="18"/>
              </w:rPr>
              <w:t>TC-007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574E9" w14:textId="77777777" w:rsidR="006017DA" w:rsidRDefault="00000000">
            <w:r>
              <w:rPr>
                <w:sz w:val="18"/>
              </w:rPr>
              <w:t>Crop Validation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2DED2" w14:textId="77777777" w:rsidR="006017DA" w:rsidRDefault="00000000">
            <w:r>
              <w:rPr>
                <w:sz w:val="18"/>
              </w:rPr>
              <w:t>Upload invalid image (non-crop) for scan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ADF66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94657" w14:textId="77777777" w:rsidR="006017DA" w:rsidRDefault="00000000">
            <w:r>
              <w:rPr>
                <w:sz w:val="18"/>
              </w:rPr>
              <w:t>crop_validator rejected non-agricultural image.</w:t>
            </w:r>
          </w:p>
        </w:tc>
      </w:tr>
      <w:tr w:rsidR="006017DA" w14:paraId="30356FE5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17956" w14:textId="77777777" w:rsidR="006017DA" w:rsidRDefault="00000000">
            <w:r>
              <w:rPr>
                <w:b/>
                <w:sz w:val="18"/>
              </w:rPr>
              <w:t>TC-008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888DF" w14:textId="77777777" w:rsidR="006017DA" w:rsidRDefault="00000000">
            <w:r>
              <w:rPr>
                <w:sz w:val="18"/>
              </w:rPr>
              <w:t>AI Diagnosis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7A86E" w14:textId="77777777" w:rsidR="006017DA" w:rsidRDefault="00000000">
            <w:r>
              <w:rPr>
                <w:sz w:val="18"/>
              </w:rPr>
              <w:t>View disease detection report &amp; expert tips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56080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CE7E" w14:textId="77777777" w:rsidR="006017DA" w:rsidRDefault="00000000">
            <w:r>
              <w:rPr>
                <w:sz w:val="18"/>
              </w:rPr>
              <w:t>Blighting detected with treatment advice rendered.</w:t>
            </w:r>
          </w:p>
        </w:tc>
      </w:tr>
      <w:tr w:rsidR="006017DA" w14:paraId="4F750B12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27FE8" w14:textId="77777777" w:rsidR="006017DA" w:rsidRDefault="00000000">
            <w:r>
              <w:rPr>
                <w:b/>
                <w:sz w:val="18"/>
              </w:rPr>
              <w:t>TC-009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1A759" w14:textId="77777777" w:rsidR="006017DA" w:rsidRDefault="00000000">
            <w:r>
              <w:rPr>
                <w:sz w:val="18"/>
              </w:rPr>
              <w:t>Marketplace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DC06C" w14:textId="77777777" w:rsidR="006017DA" w:rsidRDefault="00000000">
            <w:r>
              <w:rPr>
                <w:sz w:val="18"/>
              </w:rPr>
              <w:t>Create produce listing &amp; view market cards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BC6D4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77374" w14:textId="77777777" w:rsidR="006017DA" w:rsidRDefault="00000000">
            <w:r>
              <w:rPr>
                <w:sz w:val="18"/>
              </w:rPr>
              <w:t>Listing visible to buyers; contact details linked.</w:t>
            </w:r>
          </w:p>
        </w:tc>
      </w:tr>
      <w:tr w:rsidR="006017DA" w14:paraId="7DD7334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69AE3" w14:textId="77777777" w:rsidR="006017DA" w:rsidRDefault="00000000">
            <w:r>
              <w:rPr>
                <w:b/>
                <w:sz w:val="18"/>
              </w:rPr>
              <w:lastRenderedPageBreak/>
              <w:t>TC-010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0DF24" w14:textId="77777777" w:rsidR="006017DA" w:rsidRDefault="00000000">
            <w:r>
              <w:rPr>
                <w:sz w:val="18"/>
              </w:rPr>
              <w:t>Messaging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D3866" w14:textId="77777777" w:rsidR="006017DA" w:rsidRDefault="00000000">
            <w:r>
              <w:rPr>
                <w:sz w:val="18"/>
              </w:rPr>
              <w:t>Send inquiry message between Buyer and Farmer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99678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E4559" w14:textId="77777777" w:rsidR="006017DA" w:rsidRDefault="00000000">
            <w:r>
              <w:rPr>
                <w:sz w:val="18"/>
              </w:rPr>
              <w:t>Message sent and received via API endpoints.</w:t>
            </w:r>
          </w:p>
        </w:tc>
      </w:tr>
      <w:tr w:rsidR="006017DA" w14:paraId="5B4A207C" w14:textId="77777777">
        <w:trPr>
          <w:jc w:val="center"/>
        </w:trPr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83E95" w14:textId="77777777" w:rsidR="006017DA" w:rsidRDefault="00000000">
            <w:r>
              <w:rPr>
                <w:b/>
                <w:sz w:val="18"/>
              </w:rPr>
              <w:t>TC-011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5AEB9" w14:textId="77777777" w:rsidR="006017DA" w:rsidRDefault="00000000">
            <w:r>
              <w:rPr>
                <w:sz w:val="18"/>
              </w:rPr>
              <w:t>Admin Portal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CCBD1" w14:textId="77777777" w:rsidR="006017DA" w:rsidRDefault="00000000">
            <w:r>
              <w:rPr>
                <w:sz w:val="18"/>
              </w:rPr>
              <w:t>Log in as admin_demo and check system metrics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FE3E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D9141" w14:textId="77777777" w:rsidR="006017DA" w:rsidRDefault="00000000">
            <w:r>
              <w:rPr>
                <w:sz w:val="18"/>
              </w:rPr>
              <w:t>System stats, user list &amp; scans displayed.</w:t>
            </w:r>
          </w:p>
        </w:tc>
      </w:tr>
      <w:tr w:rsidR="006017DA" w14:paraId="270DAD70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25E4" w14:textId="77777777" w:rsidR="006017DA" w:rsidRDefault="00000000">
            <w:r>
              <w:rPr>
                <w:b/>
                <w:sz w:val="18"/>
              </w:rPr>
              <w:t>TC-012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3646E" w14:textId="77777777" w:rsidR="006017DA" w:rsidRDefault="00000000">
            <w:r>
              <w:rPr>
                <w:sz w:val="18"/>
              </w:rPr>
              <w:t>Network Error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0D08A" w14:textId="77777777" w:rsidR="006017DA" w:rsidRDefault="00000000">
            <w:r>
              <w:rPr>
                <w:sz w:val="18"/>
              </w:rPr>
              <w:t>Test offline / poor network behavior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D0C48" w14:textId="77777777" w:rsidR="006017DA" w:rsidRDefault="00000000">
            <w:r>
              <w:rPr>
                <w:b/>
                <w:color w:val="107C41"/>
                <w:sz w:val="18"/>
              </w:rPr>
              <w:t>PASS</w:t>
            </w:r>
          </w:p>
        </w:tc>
        <w:tc>
          <w:tcPr>
            <w:tcW w:w="19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114E" w14:textId="77777777" w:rsidR="006017DA" w:rsidRDefault="00000000">
            <w:r>
              <w:rPr>
                <w:sz w:val="18"/>
              </w:rPr>
              <w:t>Graceful error toast notifications displayed.</w:t>
            </w:r>
          </w:p>
        </w:tc>
      </w:tr>
    </w:tbl>
    <w:p w14:paraId="52C35BD5" w14:textId="77777777" w:rsidR="006017DA" w:rsidRDefault="006017DA">
      <w:pPr>
        <w:spacing w:after="240"/>
      </w:pPr>
    </w:p>
    <w:p w14:paraId="2BA6D26C" w14:textId="77777777" w:rsidR="006017DA" w:rsidRDefault="00000000">
      <w:pPr>
        <w:keepNext/>
        <w:spacing w:before="280" w:after="120"/>
      </w:pPr>
      <w:r>
        <w:rPr>
          <w:rFonts w:ascii="Calibri" w:hAnsi="Calibri"/>
          <w:b/>
          <w:color w:val="107C41"/>
          <w:sz w:val="36"/>
        </w:rPr>
        <w:t>5. Version Details &amp;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192"/>
      </w:tblGrid>
      <w:tr w:rsidR="006017DA" w14:paraId="413B9BD4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33D1F" w14:textId="77777777" w:rsidR="006017DA" w:rsidRDefault="00000000">
            <w:r>
              <w:rPr>
                <w:b/>
                <w:sz w:val="20"/>
              </w:rPr>
              <w:t>Application Name &amp; Version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C9777" w14:textId="77777777" w:rsidR="006017DA" w:rsidRDefault="00000000">
            <w:r>
              <w:rPr>
                <w:sz w:val="20"/>
              </w:rPr>
              <w:t>AgroWatch v1.0 (versionCode 1, versionName '1.0')</w:t>
            </w:r>
          </w:p>
        </w:tc>
      </w:tr>
      <w:tr w:rsidR="006017DA" w14:paraId="52B13E02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5E790" w14:textId="77777777" w:rsidR="006017DA" w:rsidRDefault="00000000">
            <w:r>
              <w:rPr>
                <w:b/>
                <w:sz w:val="20"/>
              </w:rPr>
              <w:t>Mobile Frontend Framework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14717" w14:textId="77777777" w:rsidR="006017DA" w:rsidRDefault="00000000">
            <w:r>
              <w:rPr>
                <w:sz w:val="20"/>
              </w:rPr>
              <w:t>Ionic Capacitor v6 + React 18 + Vite</w:t>
            </w:r>
          </w:p>
        </w:tc>
      </w:tr>
      <w:tr w:rsidR="006017DA" w14:paraId="5EA87280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4A7EB" w14:textId="77777777" w:rsidR="006017DA" w:rsidRDefault="00000000">
            <w:r>
              <w:rPr>
                <w:b/>
                <w:sz w:val="20"/>
              </w:rPr>
              <w:t>Android Native Shell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AD05D" w14:textId="77777777" w:rsidR="006017DA" w:rsidRDefault="00000000">
            <w:r>
              <w:rPr>
                <w:sz w:val="20"/>
              </w:rPr>
              <w:t>Android SDK 34 (Android 14), Java 17, Gradle 9.4</w:t>
            </w:r>
          </w:p>
        </w:tc>
      </w:tr>
      <w:tr w:rsidR="006017DA" w14:paraId="499A6915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75EF" w14:textId="77777777" w:rsidR="006017DA" w:rsidRDefault="00000000">
            <w:r>
              <w:rPr>
                <w:b/>
                <w:sz w:val="20"/>
              </w:rPr>
              <w:t>Backend Cloud API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23F11" w14:textId="77777777" w:rsidR="006017DA" w:rsidRDefault="00000000">
            <w:r>
              <w:rPr>
                <w:sz w:val="20"/>
              </w:rPr>
              <w:t>Django REST Framework (DRF) + Python 3.11 on Render</w:t>
            </w:r>
          </w:p>
        </w:tc>
      </w:tr>
      <w:tr w:rsidR="006017DA" w14:paraId="1F64495B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E38D9" w14:textId="77777777" w:rsidR="006017DA" w:rsidRDefault="00000000">
            <w:r>
              <w:rPr>
                <w:b/>
                <w:sz w:val="20"/>
              </w:rPr>
              <w:t>Computer Vision &amp; AI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BE16" w14:textId="77777777" w:rsidR="006017DA" w:rsidRDefault="00000000">
            <w:r>
              <w:rPr>
                <w:sz w:val="20"/>
              </w:rPr>
              <w:t>Ultralytics YOLOv8 (Custom Crop Models) + OpenCV + PyTorch</w:t>
            </w:r>
          </w:p>
        </w:tc>
      </w:tr>
      <w:tr w:rsidR="006017DA" w14:paraId="53A9588A" w14:textId="77777777">
        <w:trPr>
          <w:jc w:val="center"/>
        </w:trPr>
        <w:tc>
          <w:tcPr>
            <w:tcW w:w="3600" w:type="dxa"/>
            <w:shd w:val="clear" w:color="auto" w:fill="EAEF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EE92B" w14:textId="77777777" w:rsidR="006017DA" w:rsidRDefault="00000000">
            <w:r>
              <w:rPr>
                <w:b/>
                <w:sz w:val="20"/>
              </w:rPr>
              <w:t>Target Package Artifact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10E8" w14:textId="77777777" w:rsidR="006017DA" w:rsidRDefault="00000000">
            <w:r>
              <w:rPr>
                <w:sz w:val="20"/>
              </w:rPr>
              <w:t>Agrowatch_v1.0.apk</w:t>
            </w:r>
          </w:p>
        </w:tc>
      </w:tr>
    </w:tbl>
    <w:p w14:paraId="22B6922E" w14:textId="77777777" w:rsidR="00A02893" w:rsidRDefault="00A02893"/>
    <w:sectPr w:rsidR="00A0289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836528">
    <w:abstractNumId w:val="8"/>
  </w:num>
  <w:num w:numId="2" w16cid:durableId="717584538">
    <w:abstractNumId w:val="6"/>
  </w:num>
  <w:num w:numId="3" w16cid:durableId="111638457">
    <w:abstractNumId w:val="5"/>
  </w:num>
  <w:num w:numId="4" w16cid:durableId="1152058957">
    <w:abstractNumId w:val="4"/>
  </w:num>
  <w:num w:numId="5" w16cid:durableId="237909938">
    <w:abstractNumId w:val="7"/>
  </w:num>
  <w:num w:numId="6" w16cid:durableId="2038580686">
    <w:abstractNumId w:val="3"/>
  </w:num>
  <w:num w:numId="7" w16cid:durableId="435949833">
    <w:abstractNumId w:val="2"/>
  </w:num>
  <w:num w:numId="8" w16cid:durableId="1121994254">
    <w:abstractNumId w:val="1"/>
  </w:num>
  <w:num w:numId="9" w16cid:durableId="115417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17DA"/>
    <w:rsid w:val="00651B15"/>
    <w:rsid w:val="008B20F2"/>
    <w:rsid w:val="00A02893"/>
    <w:rsid w:val="00A534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A3219"/>
  <w14:defaultImageDpi w14:val="300"/>
  <w15:docId w15:val="{2ABCD74D-67A3-4086-8492-6F200108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Richmond Bonuedi</cp:lastModifiedBy>
  <cp:revision>2</cp:revision>
  <dcterms:created xsi:type="dcterms:W3CDTF">2026-09-07T15:06:00Z</dcterms:created>
  <dcterms:modified xsi:type="dcterms:W3CDTF">2026-09-07T15:06:00Z</dcterms:modified>
  <cp:category/>
</cp:coreProperties>
</file>